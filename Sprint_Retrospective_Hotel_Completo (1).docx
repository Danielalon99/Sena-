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E9BE" w14:textId="77777777" w:rsidR="00F81975" w:rsidRDefault="00000000">
      <w:pPr>
        <w:pStyle w:val="Ttulo1"/>
      </w:pPr>
      <w:r>
        <w:t>Resumen de la Reunión Retrospectiva</w:t>
      </w:r>
    </w:p>
    <w:p w14:paraId="79DFF41D" w14:textId="77777777" w:rsidR="00F81975" w:rsidRDefault="00000000">
      <w:r>
        <w:rPr>
          <w:b/>
        </w:rPr>
        <w:t xml:space="preserve">Empresa / Organización: </w:t>
      </w:r>
      <w:r>
        <w:t>SENA</w:t>
      </w:r>
    </w:p>
    <w:p w14:paraId="1FA4F16D" w14:textId="64921021" w:rsidR="00F81975" w:rsidRDefault="00000000">
      <w:r>
        <w:rPr>
          <w:b/>
        </w:rPr>
        <w:t xml:space="preserve">Proyecto: </w:t>
      </w:r>
    </w:p>
    <w:p w14:paraId="15CEA3DD" w14:textId="77777777" w:rsidR="00F81975" w:rsidRDefault="00000000">
      <w:r>
        <w:rPr>
          <w:b/>
        </w:rPr>
        <w:t xml:space="preserve">Lugar: </w:t>
      </w:r>
      <w:r>
        <w:t>Centro de Materiales y Ensayos</w:t>
      </w:r>
    </w:p>
    <w:p w14:paraId="337110C8" w14:textId="77777777" w:rsidR="00F81975" w:rsidRDefault="00000000">
      <w:r>
        <w:rPr>
          <w:b/>
        </w:rPr>
        <w:t xml:space="preserve">Fecha: </w:t>
      </w:r>
      <w:r>
        <w:t>16/06/2026</w:t>
      </w:r>
    </w:p>
    <w:p w14:paraId="139D84AD" w14:textId="77777777" w:rsidR="00F81975" w:rsidRDefault="00000000">
      <w:r>
        <w:rPr>
          <w:b/>
        </w:rPr>
        <w:t xml:space="preserve">Número de iteración / sprint: </w:t>
      </w:r>
      <w:r>
        <w:t>00001</w:t>
      </w:r>
    </w:p>
    <w:p w14:paraId="1CF7A748" w14:textId="0E5CE39A" w:rsidR="00F81975" w:rsidRDefault="00000000">
      <w:r>
        <w:rPr>
          <w:b/>
        </w:rPr>
        <w:t xml:space="preserve">Personas </w:t>
      </w:r>
      <w:proofErr w:type="spellStart"/>
      <w:r>
        <w:rPr>
          <w:b/>
        </w:rPr>
        <w:t>convocadas</w:t>
      </w:r>
      <w:proofErr w:type="spellEnd"/>
      <w:r>
        <w:rPr>
          <w:b/>
        </w:rPr>
        <w:t xml:space="preserve">: </w:t>
      </w:r>
      <w:r w:rsidR="00ED7940">
        <w:t>Kevin Verano – Daniela Londoño – Rafael Castillo – William Arismendi</w:t>
      </w:r>
    </w:p>
    <w:p w14:paraId="63D9451A" w14:textId="67F06B4A" w:rsidR="00F81975" w:rsidRDefault="00000000">
      <w:proofErr w:type="gramStart"/>
      <w:r>
        <w:rPr>
          <w:b/>
        </w:rPr>
        <w:t>Personas</w:t>
      </w:r>
      <w:proofErr w:type="gramEnd"/>
      <w:r>
        <w:rPr>
          <w:b/>
        </w:rPr>
        <w:t xml:space="preserve"> que </w:t>
      </w:r>
      <w:proofErr w:type="spellStart"/>
      <w:r>
        <w:rPr>
          <w:b/>
        </w:rPr>
        <w:t>asistieron</w:t>
      </w:r>
      <w:proofErr w:type="spellEnd"/>
      <w:r>
        <w:rPr>
          <w:b/>
        </w:rPr>
        <w:t xml:space="preserve">: </w:t>
      </w:r>
      <w:r w:rsidR="00ED7940">
        <w:t>Kevin Verano – Daniela Londoño – Rafael Castillo – William Arismendi</w:t>
      </w:r>
    </w:p>
    <w:p w14:paraId="213CEF62" w14:textId="77777777" w:rsidR="00F81975" w:rsidRDefault="00000000">
      <w:pPr>
        <w:pStyle w:val="Ttulo2"/>
      </w:pPr>
      <w:r>
        <w:t>¿Qué salió bien en la iteración? (aciertos)</w:t>
      </w:r>
    </w:p>
    <w:p w14:paraId="39B83C86" w14:textId="77777777" w:rsidR="00F81975" w:rsidRDefault="00000000">
      <w:pPr>
        <w:pStyle w:val="Listaconvietas"/>
      </w:pPr>
      <w:r>
        <w:t>Se escucharon las opiniones de todos los participantes.</w:t>
      </w:r>
    </w:p>
    <w:p w14:paraId="6BF6A3D0" w14:textId="77777777" w:rsidR="00F81975" w:rsidRDefault="00000000">
      <w:pPr>
        <w:pStyle w:val="Listaconvietas"/>
      </w:pPr>
      <w:r>
        <w:t>Se definió la estructura de la página web del hotel.</w:t>
      </w:r>
    </w:p>
    <w:p w14:paraId="6FF7592C" w14:textId="77777777" w:rsidR="00F81975" w:rsidRDefault="00000000">
      <w:pPr>
        <w:pStyle w:val="Listaconvietas"/>
      </w:pPr>
      <w:r>
        <w:t>Se asignaron roles dentro del equipo.</w:t>
      </w:r>
    </w:p>
    <w:p w14:paraId="7F24DB80" w14:textId="77777777" w:rsidR="00F81975" w:rsidRDefault="00000000">
      <w:pPr>
        <w:pStyle w:val="Listaconvietas"/>
      </w:pPr>
      <w:r>
        <w:t>Se establecieron las secciones: inicio, habitaciones, reservas y contacto.</w:t>
      </w:r>
    </w:p>
    <w:p w14:paraId="4405BAB5" w14:textId="77777777" w:rsidR="00F81975" w:rsidRDefault="00000000">
      <w:pPr>
        <w:pStyle w:val="Listaconvietas"/>
      </w:pPr>
      <w:r>
        <w:t>Se cumplió el cronograma inicial del sprint.</w:t>
      </w:r>
    </w:p>
    <w:p w14:paraId="2AD87950" w14:textId="77777777" w:rsidR="00F81975" w:rsidRDefault="00000000">
      <w:pPr>
        <w:pStyle w:val="Ttulo2"/>
      </w:pPr>
      <w:r>
        <w:t>¿Qué no salió bien en la iteración? (errores)</w:t>
      </w:r>
    </w:p>
    <w:p w14:paraId="4DB2B772" w14:textId="77777777" w:rsidR="00F81975" w:rsidRDefault="00000000">
      <w:pPr>
        <w:pStyle w:val="Listaconvietas"/>
      </w:pPr>
      <w:r>
        <w:t>Algunas tareas se retrasaron por falta de experiencia técnica.</w:t>
      </w:r>
    </w:p>
    <w:p w14:paraId="5C3471E5" w14:textId="77777777" w:rsidR="00F81975" w:rsidRDefault="00000000">
      <w:pPr>
        <w:pStyle w:val="Listaconvietas"/>
      </w:pPr>
      <w:r>
        <w:t>Hubo dificultades con la integración del diseño y la programación.</w:t>
      </w:r>
    </w:p>
    <w:p w14:paraId="63024418" w14:textId="77777777" w:rsidR="00F81975" w:rsidRDefault="00000000">
      <w:pPr>
        <w:pStyle w:val="Listaconvietas"/>
      </w:pPr>
      <w:r>
        <w:t>Faltó una mejor distribución del tiempo.</w:t>
      </w:r>
    </w:p>
    <w:p w14:paraId="68FB27C1" w14:textId="77777777" w:rsidR="00F81975" w:rsidRDefault="00000000">
      <w:pPr>
        <w:pStyle w:val="Ttulo2"/>
      </w:pPr>
      <w:r>
        <w:t>¿Qué mejoras vamos a implementar en la próxima iteración? (mejora continua)</w:t>
      </w:r>
    </w:p>
    <w:p w14:paraId="06310B8E" w14:textId="77777777" w:rsidR="00F81975" w:rsidRDefault="00000000">
      <w:pPr>
        <w:pStyle w:val="Listaconvietas"/>
      </w:pPr>
      <w:r>
        <w:t>Mejorar la comunicación entre los integrantes.</w:t>
      </w:r>
    </w:p>
    <w:p w14:paraId="22950467" w14:textId="77777777" w:rsidR="00F81975" w:rsidRDefault="00000000">
      <w:pPr>
        <w:pStyle w:val="Listaconvietas"/>
      </w:pPr>
      <w:r>
        <w:t>Definir tareas con fechas más precisas.</w:t>
      </w:r>
    </w:p>
    <w:p w14:paraId="49D6B7A3" w14:textId="77777777" w:rsidR="00F81975" w:rsidRDefault="00000000">
      <w:pPr>
        <w:pStyle w:val="Listaconvietas"/>
      </w:pPr>
      <w:r>
        <w:t>Realizar pruebas frecuentes del sitio web.</w:t>
      </w:r>
    </w:p>
    <w:p w14:paraId="4D4FC859" w14:textId="77777777" w:rsidR="00F81975" w:rsidRDefault="00000000">
      <w:pPr>
        <w:pStyle w:val="Listaconvietas"/>
      </w:pPr>
      <w:r>
        <w:t>Documentar mejor los avances y cambios del proyecto.</w:t>
      </w:r>
    </w:p>
    <w:sectPr w:rsidR="00F81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368706">
    <w:abstractNumId w:val="8"/>
  </w:num>
  <w:num w:numId="2" w16cid:durableId="2058623285">
    <w:abstractNumId w:val="6"/>
  </w:num>
  <w:num w:numId="3" w16cid:durableId="1866598366">
    <w:abstractNumId w:val="5"/>
  </w:num>
  <w:num w:numId="4" w16cid:durableId="792017250">
    <w:abstractNumId w:val="4"/>
  </w:num>
  <w:num w:numId="5" w16cid:durableId="616453258">
    <w:abstractNumId w:val="7"/>
  </w:num>
  <w:num w:numId="6" w16cid:durableId="281152738">
    <w:abstractNumId w:val="3"/>
  </w:num>
  <w:num w:numId="7" w16cid:durableId="664556369">
    <w:abstractNumId w:val="2"/>
  </w:num>
  <w:num w:numId="8" w16cid:durableId="902955934">
    <w:abstractNumId w:val="1"/>
  </w:num>
  <w:num w:numId="9" w16cid:durableId="92053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66A6"/>
    <w:rsid w:val="00E13EC2"/>
    <w:rsid w:val="00ED7940"/>
    <w:rsid w:val="00F81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C0920"/>
  <w14:defaultImageDpi w14:val="300"/>
  <w15:docId w15:val="{0595EF39-3734-4DD8-B791-C623FCC3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2026-06-17T02:38:00Z</dcterms:created>
  <dcterms:modified xsi:type="dcterms:W3CDTF">2026-06-17T02:38:00Z</dcterms:modified>
  <cp:category/>
</cp:coreProperties>
</file>